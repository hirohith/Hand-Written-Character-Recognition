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HANDWRITTEN CHARACTER RECOGNITION USING CONVOLUTIONAL NEURAL NETWORKS (CNN)</w:t>
      </w:r>
    </w:p>
    <w:p>
      <w:pPr>
        <w:pStyle w:val="Heading1"/>
      </w:pPr>
      <w:r>
        <w:t>Abstract</w:t>
      </w:r>
    </w:p>
    <w:p>
      <w:r>
        <w:t>Handwritten Character Recognition (HCR) is a significant application of Artificial Intelligence, Machine Learning, and Computer Vision. This project develops a CNN-based system capable of recognizing handwritten digits from images. The model is trained using the MNIST dataset and achieves a test accuracy of 98.69%. The project demonstrates image preprocessing, feature extraction, deep learning model development, evaluation, and prediction of handwritten digits.</w:t>
      </w:r>
    </w:p>
    <w:p>
      <w:pPr>
        <w:pStyle w:val="Heading1"/>
      </w:pPr>
      <w:r>
        <w:t>Introduction</w:t>
      </w:r>
    </w:p>
    <w:p>
      <w:r>
        <w:t>Handwritten Character Recognition refers to the process of converting handwritten text into machine-readable form. Such systems are used in banking, postal services, document digitization, OCR systems, and automated form processing. Traditional methods relied on handcrafted features, whereas deep learning approaches automatically learn discriminative features from images. Convolutional Neural Networks are particularly effective for image classification tasks due to their ability to capture spatial information.</w:t>
      </w:r>
    </w:p>
    <w:p>
      <w:pPr>
        <w:pStyle w:val="Heading1"/>
      </w:pPr>
      <w:r>
        <w:t>Problem Statement</w:t>
      </w:r>
    </w:p>
    <w:p>
      <w:r>
        <w:t>Variations in handwriting styles make automated recognition challenging. The objective is to build a robust deep learning system capable of accurately classifying handwritten digits regardless of writing style differences.</w:t>
      </w:r>
    </w:p>
    <w:p>
      <w:pPr>
        <w:pStyle w:val="Heading1"/>
      </w:pPr>
      <w:r>
        <w:t>Objectives</w:t>
      </w:r>
    </w:p>
    <w:p>
      <w:r>
        <w:t>• Develop a handwritten digit recognition system.</w:t>
        <w:br/>
        <w:t>• Learn image preprocessing techniques.</w:t>
        <w:br/>
        <w:t>• Implement a CNN architecture using TensorFlow/Keras.</w:t>
        <w:br/>
        <w:t>• Train and evaluate the model on the MNIST dataset.</w:t>
        <w:br/>
        <w:t>• Achieve high classification accuracy.</w:t>
        <w:br/>
        <w:t>• Understand practical applications of deep learning in computer vision.</w:t>
      </w:r>
    </w:p>
    <w:p>
      <w:pPr>
        <w:pStyle w:val="Heading1"/>
      </w:pPr>
      <w:r>
        <w:t>Dataset Description</w:t>
      </w:r>
    </w:p>
    <w:p>
      <w:r>
        <w:t>MNIST is one of the most widely used benchmark datasets in machine learning.</w:t>
        <w:br/>
        <w:br/>
        <w:t>Dataset Statistics:</w:t>
        <w:br/>
        <w:t>• Total Images: 70,000</w:t>
        <w:br/>
        <w:t>• Training Images: 60,000</w:t>
        <w:br/>
        <w:t>• Testing Images: 10,000</w:t>
        <w:br/>
        <w:t>• Image Size: 28 × 28 pixels</w:t>
        <w:br/>
        <w:t>• Classes: 10 (Digits 0–9)</w:t>
        <w:br/>
        <w:t>• Image Type: Grayscale</w:t>
      </w:r>
    </w:p>
    <w:p>
      <w:pPr>
        <w:pStyle w:val="Heading1"/>
      </w:pPr>
      <w:r>
        <w:t>Technology Stack</w:t>
      </w:r>
    </w:p>
    <w:p>
      <w:r>
        <w:t>Programming Language: Python</w:t>
        <w:br/>
        <w:t>Libraries: TensorFlow, Keras, NumPy, OpenCV, Matplotlib, Scikit-learn, Seaborn</w:t>
        <w:br/>
        <w:t>Tools: VS Code, Git, GitHub</w:t>
      </w:r>
    </w:p>
    <w:p>
      <w:pPr>
        <w:pStyle w:val="Heading1"/>
      </w:pPr>
      <w:r>
        <w:t>System Methodology</w:t>
      </w:r>
    </w:p>
    <w:p>
      <w:r>
        <w:t>1. Load MNIST Dataset</w:t>
        <w:br/>
        <w:t>2. Explore Dataset Structure</w:t>
        <w:br/>
        <w:t>3. Normalize Pixel Values</w:t>
        <w:br/>
        <w:t>4. Reshape Images for CNN Input</w:t>
        <w:br/>
        <w:t>5. Build CNN Architecture</w:t>
        <w:br/>
        <w:t>6. Train the Model</w:t>
        <w:br/>
        <w:t>7. Evaluate Performance</w:t>
        <w:br/>
        <w:t>8. Generate Accuracy Graph</w:t>
        <w:br/>
        <w:t>9. Generate Confusion Matrix</w:t>
        <w:br/>
        <w:t>10. Predict Handwritten Digits</w:t>
      </w:r>
    </w:p>
    <w:p>
      <w:pPr>
        <w:pStyle w:val="Heading1"/>
      </w:pPr>
      <w:r>
        <w:t>Data Preprocessing</w:t>
      </w:r>
    </w:p>
    <w:p>
      <w:r>
        <w:t>The dataset images were normalized by dividing pixel values by 255. This converts pixel intensity values from the range [0,255] to [0,1]. The images were reshaped to include a channel dimension required by CNN layers.</w:t>
      </w:r>
    </w:p>
    <w:p>
      <w:pPr>
        <w:pStyle w:val="Heading1"/>
      </w:pPr>
      <w:r>
        <w:t>CNN Architecture</w:t>
      </w:r>
    </w:p>
    <w:p>
      <w:r>
        <w:t>Layer 1: Convolution Layer (32 Filters, 3×3 Kernel, ReLU)</w:t>
        <w:br/>
        <w:t>Layer 2: Max Pooling Layer (2×2)</w:t>
        <w:br/>
        <w:t>Layer 3: Flatten Layer</w:t>
        <w:br/>
        <w:t>Layer 4: Dense Layer (128 Neurons, ReLU)</w:t>
        <w:br/>
        <w:t>Layer 5: Output Layer (10 Neurons, Softmax)</w:t>
        <w:br/>
        <w:br/>
        <w:t>The CNN automatically learns image features such as edges, curves, and digit structures.</w:t>
      </w:r>
    </w:p>
    <w:p>
      <w:pPr>
        <w:pStyle w:val="Heading1"/>
      </w:pPr>
      <w:r>
        <w:t>Model Training</w:t>
      </w:r>
    </w:p>
    <w:p>
      <w:r>
        <w:t>Optimizer: Adam</w:t>
        <w:br/>
        <w:t>Loss Function: Sparse Categorical Crossentropy</w:t>
        <w:br/>
        <w:t>Epochs: 5</w:t>
        <w:br/>
        <w:t>Activation Function: ReLU</w:t>
        <w:br/>
        <w:t>Output Activation: Softmax</w:t>
        <w:br/>
        <w:br/>
        <w:t>The model was trained on 60,000 images and validated using the MNIST testing dataset.</w:t>
      </w:r>
    </w:p>
    <w:p>
      <w:pPr>
        <w:pStyle w:val="Heading1"/>
      </w:pPr>
      <w:r>
        <w:t>Model Evaluation</w:t>
      </w:r>
    </w:p>
    <w:p>
      <w:r>
        <w:t>The trained model was evaluated on unseen test data. Evaluation metrics included accuracy and loss.</w:t>
        <w:br/>
        <w:br/>
        <w:t>Results:</w:t>
        <w:br/>
        <w:t>• Test Accuracy: 98.69%</w:t>
        <w:br/>
        <w:t>• Test Loss: 0.0447</w:t>
        <w:br/>
        <w:br/>
        <w:t>These results indicate excellent classification performance.</w:t>
      </w:r>
    </w:p>
    <w:p>
      <w:pPr>
        <w:pStyle w:val="Heading1"/>
      </w:pPr>
      <w:r>
        <w:t>Accuracy Graph Analysis</w:t>
      </w:r>
    </w:p>
    <w:p>
      <w:r>
        <w:t>The accuracy graph shows continuous improvement in training and validation accuracy over epochs. The close relationship between training and validation accuracy indicates minimal overfitting and strong generalization.</w:t>
      </w:r>
    </w:p>
    <w:p>
      <w:pPr>
        <w:pStyle w:val="Heading1"/>
      </w:pPr>
      <w:r>
        <w:t>Confusion Matrix Analysis</w:t>
      </w:r>
    </w:p>
    <w:p>
      <w:r>
        <w:t>A confusion matrix was generated to visualize classification performance across all digit classes. Most predictions lie on the diagonal, indicating correct classification. Very few misclassifications were observed.</w:t>
      </w:r>
    </w:p>
    <w:p>
      <w:pPr>
        <w:pStyle w:val="Heading1"/>
      </w:pPr>
      <w:r>
        <w:t>Applications</w:t>
      </w:r>
    </w:p>
    <w:p>
      <w:r>
        <w:t>• Banking cheque processing</w:t>
        <w:br/>
        <w:t>• Postal code recognition</w:t>
        <w:br/>
        <w:t>• OCR systems</w:t>
        <w:br/>
        <w:t>• Document digitization</w:t>
        <w:br/>
        <w:t>• Educational applications</w:t>
        <w:br/>
        <w:t>• Automated form processing</w:t>
        <w:br/>
        <w:t>• Data entry automation</w:t>
      </w:r>
    </w:p>
    <w:p>
      <w:pPr>
        <w:pStyle w:val="Heading1"/>
      </w:pPr>
      <w:r>
        <w:t>Advantages</w:t>
      </w:r>
    </w:p>
    <w:p>
      <w:r>
        <w:t>• High accuracy</w:t>
        <w:br/>
        <w:t>• Automatic feature extraction</w:t>
        <w:br/>
        <w:t>• Fast prediction speed</w:t>
        <w:br/>
        <w:t>• Scalable architecture</w:t>
        <w:br/>
        <w:t>• Suitable for real-world OCR systems</w:t>
      </w:r>
    </w:p>
    <w:p>
      <w:pPr>
        <w:pStyle w:val="Heading1"/>
      </w:pPr>
      <w:r>
        <w:t>Limitations</w:t>
      </w:r>
    </w:p>
    <w:p>
      <w:r>
        <w:t>• Currently recognizes digits only.</w:t>
        <w:br/>
        <w:t>• Performance may decrease on noisy or poorly scanned images.</w:t>
        <w:br/>
        <w:t>• Requires additional preprocessing for real-world handwritten documents.</w:t>
      </w:r>
    </w:p>
    <w:p>
      <w:pPr>
        <w:pStyle w:val="Heading1"/>
      </w:pPr>
      <w:r>
        <w:t>Future Scope</w:t>
      </w:r>
    </w:p>
    <w:p>
      <w:r>
        <w:t>• Handwritten alphabet recognition using EMNIST.</w:t>
        <w:br/>
        <w:t>• Word and sentence recognition.</w:t>
        <w:br/>
        <w:t>• OCR system development.</w:t>
        <w:br/>
        <w:t>• Real-time recognition using webcam input.</w:t>
        <w:br/>
        <w:t>• Streamlit/Web deployment.</w:t>
        <w:br/>
        <w:t>• CRNN-based sequence models for text recognition.</w:t>
      </w:r>
    </w:p>
    <w:p>
      <w:pPr>
        <w:pStyle w:val="Heading1"/>
      </w:pPr>
      <w:r>
        <w:t>Project Files</w:t>
      </w:r>
    </w:p>
    <w:p>
      <w:r>
        <w:t>load_dataset.py</w:t>
        <w:br/>
        <w:t>preprocessing.py</w:t>
        <w:br/>
        <w:t>cnn_model.py</w:t>
        <w:br/>
        <w:t>train_model.py</w:t>
        <w:br/>
        <w:t>predict_digit.py</w:t>
        <w:br/>
        <w:t>evaluate_model.py</w:t>
        <w:br/>
        <w:t>confusion_matrix.py</w:t>
        <w:br/>
        <w:t>models/handwritten_digit_model.keras</w:t>
      </w:r>
    </w:p>
    <w:p>
      <w:pPr>
        <w:pStyle w:val="Heading1"/>
      </w:pPr>
      <w:r>
        <w:t>Conclusion</w:t>
      </w:r>
    </w:p>
    <w:p>
      <w:r>
        <w:t>This project successfully implemented a Handwritten Character Recognition system using Convolutional Neural Networks. The model achieved 98.69% accuracy on the MNIST dataset, demonstrating the effectiveness of deep learning techniques in image classification. The project provides a strong foundation for advanced OCR and document digitization systems.</w:t>
      </w:r>
    </w:p>
    <w:p>
      <w:pPr>
        <w:pStyle w:val="Heading1"/>
      </w:pPr>
      <w:r>
        <w:t>References</w:t>
      </w:r>
    </w:p>
    <w:p>
      <w:r>
        <w:t>1. TensorFlow Documentation</w:t>
        <w:br/>
        <w:t>2. Keras Documentation</w:t>
        <w:br/>
        <w:t>3. MNIST Dataset Documentation</w:t>
        <w:br/>
        <w:t>4. Deep Learning by Ian Goodfellow</w:t>
        <w:br/>
        <w:t>5. Computer Vision Research Papers on CNNs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